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Portfolio Website Report</w:t>
      </w:r>
    </w:p>
    <w:p>
      <w:pPr>
        <w:jc w:val="center"/>
      </w:pPr>
      <w:r>
        <w:rPr>
          <w:b/>
          <w:color w:val="2F6F4E"/>
        </w:rPr>
        <w:t>CS313 Web Engineering · Lab 03 · HTML Advanced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E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Hamza Raheem</w:t>
            </w:r>
          </w:p>
        </w:tc>
      </w:tr>
      <w:tr>
        <w:tc>
          <w:tcPr>
            <w:tcW w:type="dxa" w:w="4968"/>
            <w:shd w:fill="EAF1E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Registration No.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512131</w:t>
            </w:r>
          </w:p>
        </w:tc>
      </w:tr>
      <w:tr>
        <w:tc>
          <w:tcPr>
            <w:tcW w:type="dxa" w:w="4968"/>
            <w:shd w:fill="EAF1E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BS Data Science</w:t>
            </w:r>
          </w:p>
        </w:tc>
      </w:tr>
      <w:tr>
        <w:tc>
          <w:tcPr>
            <w:tcW w:type="dxa" w:w="4968"/>
            <w:shd w:fill="EAF1E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September 25, 2026</w:t>
            </w:r>
          </w:p>
        </w:tc>
      </w:tr>
    </w:tbl>
    <w:p>
      <w:pPr>
        <w:pStyle w:val="Heading1"/>
      </w:pPr>
      <w:r>
        <w:t>1. Introduction</w:t>
      </w:r>
    </w:p>
    <w:p>
      <w:r>
        <w:t>This report documents the redesigned personal portfolio website created for Lab 03. The website presents Hamza Raheem as a developing software, data, and AI-focused developer through a clean multi-page interface, shared styling, a gallery, and links to public professional work.</w:t>
      </w:r>
    </w:p>
    <w:p>
      <w:pPr>
        <w:pStyle w:val="Heading1"/>
      </w:pPr>
      <w:r>
        <w:t>2. Objectives Completed</w:t>
      </w:r>
    </w:p>
    <w:p>
      <w:pPr>
        <w:pStyle w:val="ListBullet"/>
      </w:pPr>
      <w:r>
        <w:t>Organized the website into separate HTML pages, a shared css folder, and an images folder.</w:t>
      </w:r>
    </w:p>
    <w:p>
      <w:pPr>
        <w:pStyle w:val="ListBullet"/>
      </w:pPr>
      <w:r>
        <w:t>Moved all styling into one external stylesheet for consistency and reuse.</w:t>
      </w:r>
    </w:p>
    <w:p>
      <w:pPr>
        <w:pStyle w:val="ListBullet"/>
      </w:pPr>
      <w:r>
        <w:t>Created a horizontal responsive navigation menu and reusable visual components.</w:t>
      </w:r>
    </w:p>
    <w:p>
      <w:pPr>
        <w:pStyle w:val="ListBullet"/>
      </w:pPr>
      <w:r>
        <w:t>Used float and clear properties for the gallery layout, as required by the lab.</w:t>
      </w:r>
    </w:p>
    <w:p>
      <w:pPr>
        <w:pStyle w:val="ListBullet"/>
      </w:pPr>
      <w:r>
        <w:t>Added a gallery with technical visuals and a Ben 10 fan section.</w:t>
      </w:r>
    </w:p>
    <w:p>
      <w:pPr>
        <w:pStyle w:val="ListBullet"/>
      </w:pPr>
      <w:r>
        <w:t>Prepared the project for GitHub repository hosting and GitHub Pages deployment.</w:t>
      </w:r>
    </w:p>
    <w:p>
      <w:pPr>
        <w:pStyle w:val="Heading1"/>
      </w:pPr>
      <w:r>
        <w:t>3. Website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F6F4E"/>
          </w:tcPr>
          <w:p>
            <w:r>
              <w:rPr>
                <w:b/>
                <w:color w:val="FFFFFF"/>
              </w:rPr>
              <w:t>File or folder</w:t>
            </w:r>
          </w:p>
        </w:tc>
        <w:tc>
          <w:tcPr>
            <w:tcW w:type="dxa" w:w="4968"/>
            <w:shd w:fill="2F6F4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index.html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Main landing page with hero, about, focus areas, and contact CTA.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skills.html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Technical expertise and selected public GitHub projects.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gallery.html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Visual gallery including a Ben 10 fan section.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hobbies.html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Personal interests outside coursework and coding.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contact.html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Email, GitHub, and LinkedIn contact links.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css/style.css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Shared responsive stylesheet for all pages.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images/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Local SVG assets used by the technical gallery.</w:t>
            </w:r>
          </w:p>
        </w:tc>
      </w:tr>
    </w:tbl>
    <w:p>
      <w:pPr>
        <w:pStyle w:val="Heading1"/>
      </w:pPr>
      <w:r>
        <w:t>4. Main Features</w:t>
      </w:r>
    </w:p>
    <w:p>
      <w:pPr>
        <w:pStyle w:val="ListBullet"/>
      </w:pPr>
      <w:r>
        <w:t>Responsive layout for desktop, tablet, and mobile screens.</w:t>
      </w:r>
    </w:p>
    <w:p>
      <w:pPr>
        <w:pStyle w:val="ListBullet"/>
      </w:pPr>
      <w:r>
        <w:t>Consistent typography, spacing, colors, borders, cards, buttons, and navigation.</w:t>
      </w:r>
    </w:p>
    <w:p>
      <w:pPr>
        <w:pStyle w:val="ListBullet"/>
      </w:pPr>
      <w:r>
        <w:t>CSS-only hover states and reduced-motion support; no JavaScript or CSS framework used.</w:t>
      </w:r>
    </w:p>
    <w:p>
      <w:pPr>
        <w:pStyle w:val="ListBullet"/>
      </w:pPr>
      <w:r>
        <w:t>Technical expertise grouped into programming, machine learning, AI and algorithms, and web/software development.</w:t>
      </w:r>
    </w:p>
    <w:p>
      <w:pPr>
        <w:pStyle w:val="ListBullet"/>
      </w:pPr>
      <w:r>
        <w:t>Selected GitHub links for Retail Category Classification, Digit Classification, AI Escape Room, and StudyHive.</w:t>
      </w:r>
    </w:p>
    <w:p>
      <w:pPr>
        <w:pStyle w:val="Heading1"/>
      </w:pPr>
      <w:r>
        <w:t>5. Repository and Deployment Links</w:t>
      </w:r>
    </w:p>
    <w:p>
      <w:r>
        <w:rPr>
          <w:b/>
        </w:rPr>
        <w:t xml:space="preserve">GitHub repository: </w:t>
      </w:r>
      <w:hyperlink r:id="rId9">
        <w:r>
          <w:rPr>
            <w:color w:val="2F6F4E"/>
            <w:u w:val="single"/>
          </w:rPr>
          <w:t>github.com/hamzaraheem06/web-engineering-labs</w:t>
        </w:r>
      </w:hyperlink>
    </w:p>
    <w:p>
      <w:r>
        <w:rPr>
          <w:b/>
        </w:rPr>
        <w:t xml:space="preserve">GitHub Pages URL: </w:t>
      </w:r>
      <w:hyperlink r:id="rId10">
        <w:r>
          <w:rPr>
            <w:color w:val="2F6F4E"/>
            <w:u w:val="single"/>
          </w:rPr>
          <w:t>hamzaraheem06.github.io/web-engineering-labs/</w:t>
        </w:r>
      </w:hyperlink>
    </w:p>
    <w:p>
      <w:r>
        <w:rPr>
          <w:b/>
        </w:rPr>
        <w:t xml:space="preserve">LinkedIn profile: </w:t>
      </w:r>
      <w:hyperlink r:id="rId11">
        <w:r>
          <w:rPr>
            <w:color w:val="2F6F4E"/>
            <w:u w:val="single"/>
          </w:rPr>
          <w:t>linkedin.com/in/hamza-raheem-7260a1334/</w:t>
        </w:r>
      </w:hyperlink>
    </w:p>
    <w:p>
      <w:r>
        <w:rPr>
          <w:b/>
        </w:rPr>
        <w:t xml:space="preserve">Deployment note: </w:t>
      </w:r>
      <w:r>
        <w:t>The repository and Pages links are prepared for submission. GitHub authentication and Pages enablement must be completed from an authenticated GitHub session before the live link becomes active.</w:t>
      </w:r>
    </w:p>
    <w:p>
      <w:pPr>
        <w:pStyle w:val="Heading1"/>
      </w:pPr>
      <w:r>
        <w:t>6. Conclusion</w:t>
      </w:r>
    </w:p>
    <w:p>
      <w:r>
        <w:t>The redesigned portfolio follows the Lab 03 requirements by using an organized folder structure, external CSS, float and clear layout techniques, a responsive navigation system, a multi-image gallery, and prepared GitHub/GitHub Pages links. The result is a clear presentation of the student’s technical interests and public work.</w:t>
      </w:r>
    </w:p>
    <w:sectPr w:rsidR="00FC693F" w:rsidRPr="0006063C" w:rsidSect="00034616">
      <w:footerReference w:type="default" r:id="rId12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CS313 Web Engineering · Hamza Raheem · 512131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20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F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20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amzaraheem06/web-engineering-labs" TargetMode="External"/><Relationship Id="rId10" Type="http://schemas.openxmlformats.org/officeDocument/2006/relationships/hyperlink" Target="https://hamzaraheem06.github.io/web-engineering-labs/" TargetMode="External"/><Relationship Id="rId11" Type="http://schemas.openxmlformats.org/officeDocument/2006/relationships/hyperlink" Target="https://www.linkedin.com/in/hamza-raheem-7260a1334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